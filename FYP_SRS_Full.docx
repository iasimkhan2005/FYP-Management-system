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Software Requirements Specification (SRS)</w:t>
      </w:r>
    </w:p>
    <w:p>
      <w:r>
        <w:t>FYP Management System (Web Application – React + Backend)</w:t>
      </w:r>
    </w:p>
    <w:p/>
    <w:p>
      <w:r>
        <w:t>1. Introduction</w:t>
      </w:r>
    </w:p>
    <w:p>
      <w:r>
        <w:t>1.1 Purpose</w:t>
      </w:r>
    </w:p>
    <w:p>
      <w:r>
        <w:t>This Software Requirements Specification (SRS) describes all functional and non-functional requirements for the Final Year Project (FYP) Management System. The system manages proposals, SRS submissions, evaluations, meetings, and notifications for students, supervisors, coordinators, and evaluation panels.</w:t>
      </w:r>
    </w:p>
    <w:p/>
    <w:p>
      <w:r>
        <w:t>1.2 Scope</w:t>
      </w:r>
    </w:p>
    <w:p>
      <w:r>
        <w:t>The system automates the entire FYP lifecycle:</w:t>
      </w:r>
    </w:p>
    <w:p>
      <w:r>
        <w:t>- Proposal submission, review, approval/rejection.</w:t>
      </w:r>
    </w:p>
    <w:p>
      <w:r>
        <w:t>- Scheduling of defense presentations, midterm, and final evaluations.</w:t>
      </w:r>
    </w:p>
    <w:p>
      <w:r>
        <w:t>- Monthly progress tracking.</w:t>
      </w:r>
    </w:p>
    <w:p>
      <w:r>
        <w:t>- Marks compilation and notifications.</w:t>
      </w:r>
    </w:p>
    <w:p>
      <w:r>
        <w:t>- Panel evaluations.</w:t>
      </w:r>
    </w:p>
    <w:p>
      <w:r>
        <w:t>- Document validation and workflow automation.</w:t>
      </w:r>
    </w:p>
    <w:p/>
    <w:p>
      <w:r>
        <w:t>1.3 Users</w:t>
      </w:r>
    </w:p>
    <w:p>
      <w:r>
        <w:t>- Students</w:t>
      </w:r>
    </w:p>
    <w:p>
      <w:r>
        <w:t>- Supervisors</w:t>
      </w:r>
    </w:p>
    <w:p>
      <w:r>
        <w:t>- Coordinators</w:t>
      </w:r>
    </w:p>
    <w:p>
      <w:r>
        <w:t>- Faculty Panel Members</w:t>
      </w:r>
    </w:p>
    <w:p>
      <w:r>
        <w:t>- HOD (final approval for final evaluation)</w:t>
      </w:r>
    </w:p>
    <w:p/>
    <w:p>
      <w:r>
        <w:t>2. Overall Description</w:t>
      </w:r>
    </w:p>
    <w:p>
      <w:r>
        <w:t>2.1 Product Perspective</w:t>
      </w:r>
    </w:p>
    <w:p>
      <w:r>
        <w:t>The system is a web-based platform with separate portals for each user type. It includes automated notifications, file validation, scheduling, and tracking.</w:t>
      </w:r>
    </w:p>
    <w:p/>
    <w:p>
      <w:r>
        <w:t>2.2 Product Functions</w:t>
      </w:r>
    </w:p>
    <w:p>
      <w:r>
        <w:t>- Student portal for uploads and progress.</w:t>
      </w:r>
    </w:p>
    <w:p>
      <w:r>
        <w:t>- Supervisor portal for approvals, meetings, progress review.</w:t>
      </w:r>
    </w:p>
    <w:p>
      <w:r>
        <w:t>- Coordinator portal for scheduling and managing panels.</w:t>
      </w:r>
    </w:p>
    <w:p>
      <w:r>
        <w:t>- Panel portal for evaluation and marks submission.</w:t>
      </w:r>
    </w:p>
    <w:p/>
    <w:p>
      <w:r>
        <w:t>2.3 User Characteristics</w:t>
      </w:r>
    </w:p>
    <w:p>
      <w:r>
        <w:t>Basic computer knowledge, ability to upload files, view schedules, and communicate through the portal.</w:t>
      </w:r>
    </w:p>
    <w:p/>
    <w:p>
      <w:r>
        <w:t>3. Functional Requirements</w:t>
      </w:r>
    </w:p>
    <w:p/>
    <w:p>
      <w:r>
        <w:t>3.1 Student Portal Requirements</w:t>
      </w:r>
    </w:p>
    <w:p>
      <w:r>
        <w:t>- Login with Enrollment ID &amp; Password.</w:t>
      </w:r>
    </w:p>
    <w:p>
      <w:r>
        <w:t>- Upload Proposal (PDF, DOCX, ZIP).</w:t>
      </w:r>
    </w:p>
    <w:p>
      <w:r>
        <w:t>- Receive approval/rejection notifications.</w:t>
      </w:r>
    </w:p>
    <w:p>
      <w:r>
        <w:t>- Upload SRS after proposal approval.</w:t>
      </w:r>
    </w:p>
    <w:p>
      <w:r>
        <w:t>- Attend scheduled presentations.</w:t>
      </w:r>
    </w:p>
    <w:p>
      <w:r>
        <w:t>- Upload Monthly Progress reports.</w:t>
      </w:r>
    </w:p>
    <w:p>
      <w:r>
        <w:t>- View midterm marks and final marks (after HOD approval).</w:t>
      </w:r>
    </w:p>
    <w:p>
      <w:r>
        <w:t>- Chat with supervisor.</w:t>
      </w:r>
    </w:p>
    <w:p>
      <w:r>
        <w:t>- Request meeting with supervisor.</w:t>
      </w:r>
    </w:p>
    <w:p/>
    <w:p>
      <w:r>
        <w:t>3.2 Supervisor Portal Requirements</w:t>
      </w:r>
    </w:p>
    <w:p>
      <w:r>
        <w:t>- Login with provided credentials.</w:t>
      </w:r>
    </w:p>
    <w:p>
      <w:r>
        <w:t>- Review proposals within 48 hours.</w:t>
      </w:r>
    </w:p>
    <w:p>
      <w:r>
        <w:t>- Approve or reject with comments.</w:t>
      </w:r>
    </w:p>
    <w:p>
      <w:r>
        <w:t>- Meeting scheduling with students.</w:t>
      </w:r>
    </w:p>
    <w:p>
      <w:r>
        <w:t>- Chat module for messaging.</w:t>
      </w:r>
    </w:p>
    <w:p>
      <w:r>
        <w:t>- Review and approve/reject SRS.</w:t>
      </w:r>
    </w:p>
    <w:p>
      <w:r>
        <w:t>- Create monthly meeting schedule.</w:t>
      </w:r>
    </w:p>
    <w:p>
      <w:r>
        <w:t>- Add meeting notes and progress evaluations.</w:t>
      </w:r>
    </w:p>
    <w:p/>
    <w:p>
      <w:r>
        <w:t>3.3 Coordinator Portal Requirements</w:t>
      </w:r>
    </w:p>
    <w:p>
      <w:r>
        <w:t>- View all students and supervisors.</w:t>
      </w:r>
    </w:p>
    <w:p>
      <w:r>
        <w:t>- View approved project proposals.</w:t>
      </w:r>
    </w:p>
    <w:p>
      <w:r>
        <w:t>- Schedule proposal defense presentations.</w:t>
      </w:r>
    </w:p>
    <w:p>
      <w:r>
        <w:t>- Automatically notify student, supervisor, and panel.</w:t>
      </w:r>
    </w:p>
    <w:p>
      <w:r>
        <w:t>- Create midterm and final evaluation panels.</w:t>
      </w:r>
    </w:p>
    <w:p>
      <w:r>
        <w:t>- Collect marks from all panel members.</w:t>
      </w:r>
    </w:p>
    <w:p>
      <w:r>
        <w:t>- Compile and publish final marks (after HOD approval).</w:t>
      </w:r>
    </w:p>
    <w:p>
      <w:r>
        <w:t>- Manage panel accounts.</w:t>
      </w:r>
    </w:p>
    <w:p/>
    <w:p>
      <w:r>
        <w:t>3.4 Faculty Panel Portal Requirements</w:t>
      </w:r>
    </w:p>
    <w:p>
      <w:r>
        <w:t>- Login.</w:t>
      </w:r>
    </w:p>
    <w:p>
      <w:r>
        <w:t>- View scheduled presentations.</w:t>
      </w:r>
    </w:p>
    <w:p>
      <w:r>
        <w:t>- Submit evaluation marks.</w:t>
      </w:r>
    </w:p>
    <w:p>
      <w:r>
        <w:t>- Provide comments.</w:t>
      </w:r>
    </w:p>
    <w:p>
      <w:r>
        <w:t>- Cannot view marks submitted by others.</w:t>
      </w:r>
    </w:p>
    <w:p>
      <w:r>
        <w:t>- Cannot finalize until all members submit.</w:t>
      </w:r>
    </w:p>
    <w:p/>
    <w:p>
      <w:r>
        <w:t>4. Workflow Requirements</w:t>
      </w:r>
    </w:p>
    <w:p/>
    <w:p>
      <w:r>
        <w:t>4.1 Document Upload &amp; Validation</w:t>
      </w:r>
    </w:p>
    <w:p>
      <w:r>
        <w:t>- Allow only PDF/DOC/DOCX/ZIP.</w:t>
      </w:r>
    </w:p>
    <w:p>
      <w:r>
        <w:t>- Auto-check file type and size.</w:t>
      </w:r>
    </w:p>
    <w:p>
      <w:r>
        <w:t>- Reject &amp; ask for reupload in case of mismatch.</w:t>
      </w:r>
    </w:p>
    <w:p/>
    <w:p>
      <w:r>
        <w:t>4.2 Approval Workflow</w:t>
      </w:r>
    </w:p>
    <w:p>
      <w:r>
        <w:t>Student submits → Supervisor reviews → Notification to student → Supervisor approval → Presentation scheduling → Panel evaluation → Marks release.</w:t>
      </w:r>
    </w:p>
    <w:p/>
    <w:p>
      <w:r>
        <w:t>4.3 48-Hour Supervisor Timer</w:t>
      </w:r>
    </w:p>
    <w:p>
      <w:r>
        <w:t>- System starts timer when proposal is uploaded.</w:t>
      </w:r>
    </w:p>
    <w:p>
      <w:r>
        <w:t>- Auto-email reminder after timeout.</w:t>
      </w:r>
    </w:p>
    <w:p/>
    <w:p>
      <w:r>
        <w:t>4.4 Notification System</w:t>
      </w:r>
    </w:p>
    <w:p>
      <w:r>
        <w:t>- Email + In-app alerts.</w:t>
      </w:r>
    </w:p>
    <w:p>
      <w:r>
        <w:t>- Notifications for schedules, approvals, marks, etc.</w:t>
      </w:r>
    </w:p>
    <w:p/>
    <w:p>
      <w:r>
        <w:t>5. Non-Functional Requirements</w:t>
      </w:r>
    </w:p>
    <w:p/>
    <w:p>
      <w:r>
        <w:t>5.1 Performance</w:t>
      </w:r>
    </w:p>
    <w:p>
      <w:r>
        <w:t>- API responses &lt; 1 sec.</w:t>
      </w:r>
    </w:p>
    <w:p>
      <w:r>
        <w:t>- Support 500+ concurrent users.</w:t>
      </w:r>
    </w:p>
    <w:p/>
    <w:p>
      <w:r>
        <w:t>5.2 Security</w:t>
      </w:r>
    </w:p>
    <w:p>
      <w:r>
        <w:t>- JWT authentication.</w:t>
      </w:r>
    </w:p>
    <w:p>
      <w:r>
        <w:t>- Password hashing.</w:t>
      </w:r>
    </w:p>
    <w:p>
      <w:r>
        <w:t>- Role-based access.</w:t>
      </w:r>
    </w:p>
    <w:p>
      <w:r>
        <w:t>- File security.</w:t>
      </w:r>
    </w:p>
    <w:p>
      <w:r>
        <w:t>- Activity logging.</w:t>
      </w:r>
    </w:p>
    <w:p/>
    <w:p>
      <w:r>
        <w:t>5.3 Usability</w:t>
      </w:r>
    </w:p>
    <w:p>
      <w:r>
        <w:t>- Clean UI.</w:t>
      </w:r>
    </w:p>
    <w:p>
      <w:r>
        <w:t>- Mobile responsive.</w:t>
      </w:r>
    </w:p>
    <w:p>
      <w:r>
        <w:t>- Accessible navigation.</w:t>
      </w:r>
    </w:p>
    <w:p/>
    <w:p>
      <w:r>
        <w:t>5.4 Reliability</w:t>
      </w:r>
    </w:p>
    <w:p>
      <w:r>
        <w:t>- Fail-proof cron jobs for notifications.</w:t>
      </w:r>
    </w:p>
    <w:p>
      <w:r>
        <w:t>- Backup &amp; restore support.</w:t>
      </w:r>
    </w:p>
    <w:p/>
    <w:p>
      <w:r>
        <w:t>5.5 Maintainability</w:t>
      </w:r>
    </w:p>
    <w:p>
      <w:r>
        <w:t>- Modular code structure.</w:t>
      </w:r>
    </w:p>
    <w:p>
      <w:r>
        <w:t>- Clear naming conventions.</w:t>
      </w:r>
    </w:p>
    <w:p/>
    <w:p>
      <w:r>
        <w:t>6. Database Requirements</w:t>
      </w:r>
    </w:p>
    <w:p>
      <w:r>
        <w:t>Tables:</w:t>
      </w:r>
    </w:p>
    <w:p>
      <w:r>
        <w:t>- Students</w:t>
      </w:r>
    </w:p>
    <w:p>
      <w:r>
        <w:t>- Supervisors</w:t>
      </w:r>
    </w:p>
    <w:p>
      <w:r>
        <w:t>- Coordinators</w:t>
      </w:r>
    </w:p>
    <w:p>
      <w:r>
        <w:t>- Panels</w:t>
      </w:r>
    </w:p>
    <w:p>
      <w:r>
        <w:t>- Proposals</w:t>
      </w:r>
    </w:p>
    <w:p>
      <w:r>
        <w:t>- SRS Documents</w:t>
      </w:r>
    </w:p>
    <w:p>
      <w:r>
        <w:t>- Meetings</w:t>
      </w:r>
    </w:p>
    <w:p>
      <w:r>
        <w:t>- Meeting Logs</w:t>
      </w:r>
    </w:p>
    <w:p>
      <w:r>
        <w:t>- Schedules</w:t>
      </w:r>
    </w:p>
    <w:p>
      <w:r>
        <w:t>- Notifications</w:t>
      </w:r>
    </w:p>
    <w:p>
      <w:r>
        <w:t>- Evaluations</w:t>
      </w:r>
    </w:p>
    <w:p>
      <w:r>
        <w:t>- Marks</w:t>
      </w:r>
    </w:p>
    <w:p>
      <w:r>
        <w:t>- Panel Assignments</w:t>
      </w:r>
    </w:p>
    <w:p>
      <w:r>
        <w:t>- Chat Messages</w:t>
      </w:r>
    </w:p>
    <w:p/>
    <w:p>
      <w:r>
        <w:t>7. Use Case Summary</w:t>
      </w:r>
    </w:p>
    <w:p>
      <w:r>
        <w:t>Student:</w:t>
      </w:r>
    </w:p>
    <w:p>
      <w:r>
        <w:t>- Upload proposal &amp; SRS</w:t>
      </w:r>
    </w:p>
    <w:p>
      <w:r>
        <w:t>- View decisions &amp; marks</w:t>
      </w:r>
    </w:p>
    <w:p>
      <w:r>
        <w:t>- Chat &amp; meeting requests</w:t>
      </w:r>
    </w:p>
    <w:p>
      <w:r>
        <w:t>- Upload progress files</w:t>
      </w:r>
    </w:p>
    <w:p/>
    <w:p>
      <w:r>
        <w:t>Supervisor:</w:t>
      </w:r>
    </w:p>
    <w:p>
      <w:r>
        <w:t>- Review uploads</w:t>
      </w:r>
    </w:p>
    <w:p>
      <w:r>
        <w:t>- Schedule meetings</w:t>
      </w:r>
    </w:p>
    <w:p>
      <w:r>
        <w:t>- Submit progress reports</w:t>
      </w:r>
    </w:p>
    <w:p>
      <w:r>
        <w:t>- Chat</w:t>
      </w:r>
    </w:p>
    <w:p/>
    <w:p>
      <w:r>
        <w:t>Coordinator:</w:t>
      </w:r>
    </w:p>
    <w:p>
      <w:r>
        <w:t>- Schedule presentations</w:t>
      </w:r>
    </w:p>
    <w:p>
      <w:r>
        <w:t>- Create panels</w:t>
      </w:r>
    </w:p>
    <w:p>
      <w:r>
        <w:t>- Publish marks</w:t>
      </w:r>
    </w:p>
    <w:p/>
    <w:p>
      <w:r>
        <w:t>Panel:</w:t>
      </w:r>
    </w:p>
    <w:p>
      <w:r>
        <w:t>- Evaluate presentations</w:t>
      </w:r>
    </w:p>
    <w:p>
      <w:r>
        <w:t>- Submit marks</w:t>
      </w:r>
    </w:p>
    <w:p/>
    <w:p>
      <w:r>
        <w:t>8. Constraints</w:t>
      </w:r>
    </w:p>
    <w:p>
      <w:r>
        <w:t>- Internet required.</w:t>
      </w:r>
    </w:p>
    <w:p>
      <w:r>
        <w:t>- Max file size: 20MB.</w:t>
      </w:r>
    </w:p>
    <w:p>
      <w:r>
        <w:t>- SMTP email configuration needed.</w:t>
      </w:r>
    </w:p>
    <w:p/>
    <w:p>
      <w:r>
        <w:t>9. Future Enhancements</w:t>
      </w:r>
    </w:p>
    <w:p>
      <w:r>
        <w:t>- Mobile app</w:t>
      </w:r>
    </w:p>
    <w:p>
      <w:r>
        <w:t>- AI plagiarism checking</w:t>
      </w:r>
    </w:p>
    <w:p>
      <w:r>
        <w:t>- Document version control</w:t>
      </w:r>
    </w:p>
    <w:p/>
    <w:p>
      <w:r>
        <w:t>10. Conclusion</w:t>
      </w:r>
    </w:p>
    <w:p>
      <w:r>
        <w:t>This SRS provides the complete specifications for the FYP Management System and is ready for use with Cursor AI to generate the system.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